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DC813" w14:textId="77777777" w:rsidR="00543B85" w:rsidRDefault="00000000">
      <w:pPr>
        <w:pStyle w:val="Heading1"/>
      </w:pPr>
      <w:r>
        <w:t>Valorant Event Poster</w:t>
      </w:r>
    </w:p>
    <w:p w14:paraId="77315F4F" w14:textId="77777777" w:rsidR="00543B85" w:rsidRDefault="00000000">
      <w:r>
        <w:rPr>
          <w:noProof/>
        </w:rPr>
        <w:drawing>
          <wp:inline distT="0" distB="0" distL="0" distR="0" wp14:anchorId="3C2254CF" wp14:editId="0C1C4D76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tavya Moliy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B8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94278475">
    <w:abstractNumId w:val="8"/>
  </w:num>
  <w:num w:numId="2" w16cid:durableId="236596163">
    <w:abstractNumId w:val="6"/>
  </w:num>
  <w:num w:numId="3" w16cid:durableId="1186868810">
    <w:abstractNumId w:val="5"/>
  </w:num>
  <w:num w:numId="4" w16cid:durableId="2005544733">
    <w:abstractNumId w:val="4"/>
  </w:num>
  <w:num w:numId="5" w16cid:durableId="1202132374">
    <w:abstractNumId w:val="7"/>
  </w:num>
  <w:num w:numId="6" w16cid:durableId="77749744">
    <w:abstractNumId w:val="3"/>
  </w:num>
  <w:num w:numId="7" w16cid:durableId="764695017">
    <w:abstractNumId w:val="2"/>
  </w:num>
  <w:num w:numId="8" w16cid:durableId="223760814">
    <w:abstractNumId w:val="1"/>
  </w:num>
  <w:num w:numId="9" w16cid:durableId="400979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rfSFtmE7lh+Et5ZmmrmvlERRzf5nsLK4DrIgiIkQ980NrkmEDbpO323Q4uBbuDOJS4R9c0v5AgM5TxcOm6a5+w==" w:salt="MrNRgqzCwkRqfCeI0ZKWXg==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43B85"/>
    <w:rsid w:val="00821F60"/>
    <w:rsid w:val="00896877"/>
    <w:rsid w:val="00A01065"/>
    <w:rsid w:val="00AA1D8D"/>
    <w:rsid w:val="00B47730"/>
    <w:rsid w:val="00CB0664"/>
    <w:rsid w:val="00CC76DB"/>
    <w:rsid w:val="00F344B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A7E597"/>
  <w14:defaultImageDpi w14:val="300"/>
  <w15:docId w15:val="{AE0A45AB-B804-4C75-B013-E7DC2549B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</Words>
  <Characters>21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</dc:creator>
  <cp:keywords/>
  <dc:description/>
  <cp:lastModifiedBy>Kartavya Moliya</cp:lastModifiedBy>
  <cp:revision>4</cp:revision>
  <dcterms:created xsi:type="dcterms:W3CDTF">2013-12-23T23:15:00Z</dcterms:created>
  <dcterms:modified xsi:type="dcterms:W3CDTF">2025-08-01T05:47:00Z</dcterms:modified>
  <cp:category/>
</cp:coreProperties>
</file>